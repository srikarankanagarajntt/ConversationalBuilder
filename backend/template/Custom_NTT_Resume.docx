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Internal Resume Template</w:t>
              <w:br/>
              <w:br/>
              <w:t xml:space="preserve">First/Last Name </w:t>
              <w:br/>
              <w:t>Title</w:t>
              <w:br/>
              <w:t xml:space="preserve">Location: </w:t>
              <w:br/>
              <w:br/>
              <w:t>Professional Summary</w:t>
              <w:br/>
              <w:t>&lt;Add short bullet points of your years of experience in a certain industry or service area and the roles that you have held&gt;</w:t>
              <w:br/>
              <w:t>&lt;Summarize your breadth of experience and expertise here&gt;</w:t>
              <w:br/>
              <w:br/>
              <w:t>Application Experience</w:t>
              <w:br/>
              <w:t>Highlights</w:t>
              <w:br/>
              <w:t>&lt;Add high-level summary of your most valuable contributions and achievements on past projects&gt;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Vantika Dixit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